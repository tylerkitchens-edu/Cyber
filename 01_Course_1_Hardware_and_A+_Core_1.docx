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11CA" w14:textId="77777777" w:rsidR="00257C94" w:rsidRDefault="00BE4E8A">
      <w:pPr>
        <w:jc w:val="center"/>
      </w:pPr>
      <w:r>
        <w:rPr>
          <w:b/>
          <w:sz w:val="28"/>
        </w:rPr>
        <w:t>Course 1: Hardware Troubleshooting &amp; A+ Core 1</w:t>
      </w:r>
    </w:p>
    <w:p w14:paraId="1A9530A7" w14:textId="77777777" w:rsidR="00257C94" w:rsidRDefault="00BE4E8A">
      <w:pPr>
        <w:jc w:val="center"/>
      </w:pPr>
      <w:r>
        <w:t>MU New Undergraduate Course Proposal</w:t>
      </w:r>
    </w:p>
    <w:p w14:paraId="687827F8" w14:textId="77777777" w:rsidR="00257C94" w:rsidRDefault="00257C94"/>
    <w:p w14:paraId="64A242DD" w14:textId="77777777" w:rsidR="00257C94" w:rsidRDefault="00BE4E8A">
      <w:r>
        <w:rPr>
          <w:b/>
          <w:sz w:val="28"/>
        </w:rPr>
        <w:t>Course Information</w:t>
      </w:r>
    </w:p>
    <w:p w14:paraId="3FEBF619" w14:textId="77777777" w:rsidR="00257C94" w:rsidRDefault="00BE4E8A">
      <w:r>
        <w:rPr>
          <w:b/>
        </w:rPr>
        <w:t xml:space="preserve">Subject Code: </w:t>
      </w:r>
      <w:r>
        <w:t>[TO BE ASSIGNED]</w:t>
      </w:r>
    </w:p>
    <w:p w14:paraId="5A4CE071" w14:textId="77777777" w:rsidR="00257C94" w:rsidRDefault="00BE4E8A">
      <w:r>
        <w:rPr>
          <w:b/>
        </w:rPr>
        <w:t xml:space="preserve">Course Number: </w:t>
      </w:r>
      <w:r>
        <w:t>[TO BE ASSIGNED]</w:t>
      </w:r>
    </w:p>
    <w:p w14:paraId="524B3434" w14:textId="77777777" w:rsidR="00257C94" w:rsidRDefault="00BE4E8A">
      <w:r>
        <w:rPr>
          <w:b/>
        </w:rPr>
        <w:t xml:space="preserve">Course Long Title: </w:t>
      </w:r>
      <w:r>
        <w:t>Hardware Troubleshooting &amp; A+ Core 1</w:t>
      </w:r>
    </w:p>
    <w:p w14:paraId="2A1E90F9" w14:textId="77777777" w:rsidR="00257C94" w:rsidRDefault="00BE4E8A">
      <w:r>
        <w:rPr>
          <w:b/>
        </w:rPr>
        <w:t xml:space="preserve">Web Schedule Course Title: </w:t>
      </w:r>
      <w:r>
        <w:t>Hardware &amp; A+ Core 1</w:t>
      </w:r>
    </w:p>
    <w:p w14:paraId="71AC7160" w14:textId="77777777" w:rsidR="00257C94" w:rsidRDefault="00BE4E8A">
      <w:r>
        <w:rPr>
          <w:b/>
        </w:rPr>
        <w:t xml:space="preserve">CIP Code: </w:t>
      </w:r>
      <w:r>
        <w:t>[TO BE ASSIGNED]</w:t>
      </w:r>
    </w:p>
    <w:p w14:paraId="7F8676AB" w14:textId="77777777" w:rsidR="00257C94" w:rsidRDefault="00BE4E8A">
      <w:r>
        <w:rPr>
          <w:b/>
        </w:rPr>
        <w:t xml:space="preserve">Credits: </w:t>
      </w:r>
      <w:r>
        <w:t>3</w:t>
      </w:r>
    </w:p>
    <w:p w14:paraId="648375A1" w14:textId="77777777" w:rsidR="00257C94" w:rsidRDefault="00BE4E8A">
      <w:r>
        <w:rPr>
          <w:b/>
        </w:rPr>
        <w:t xml:space="preserve">Contact Hours: </w:t>
      </w:r>
      <w:r>
        <w:t>80</w:t>
      </w:r>
    </w:p>
    <w:p w14:paraId="224496E7" w14:textId="77777777" w:rsidR="00257C94" w:rsidRDefault="00257C94"/>
    <w:p w14:paraId="3C5DE799" w14:textId="77777777" w:rsidR="00257C94" w:rsidRDefault="00BE4E8A">
      <w:r>
        <w:rPr>
          <w:b/>
          <w:sz w:val="28"/>
        </w:rPr>
        <w:t>Effective Dates</w:t>
      </w:r>
    </w:p>
    <w:p w14:paraId="798A9D96" w14:textId="77777777" w:rsidR="00257C94" w:rsidRDefault="00BE4E8A">
      <w:r>
        <w:rPr>
          <w:b/>
        </w:rPr>
        <w:t xml:space="preserve">Effective Start Term: </w:t>
      </w:r>
      <w:r>
        <w:t>[TO BE DETERMINED]</w:t>
      </w:r>
    </w:p>
    <w:p w14:paraId="55CC8EDC" w14:textId="77777777" w:rsidR="00257C94" w:rsidRDefault="00BE4E8A">
      <w:r>
        <w:rPr>
          <w:b/>
        </w:rPr>
        <w:t xml:space="preserve">Effective Start Date: </w:t>
      </w:r>
      <w:r>
        <w:t>[TO BE DETERMINED]</w:t>
      </w:r>
    </w:p>
    <w:p w14:paraId="23916212" w14:textId="77777777" w:rsidR="00257C94" w:rsidRDefault="00257C94"/>
    <w:p w14:paraId="1B6BFF58" w14:textId="77777777" w:rsidR="00257C94" w:rsidRDefault="00BE4E8A">
      <w:r>
        <w:rPr>
          <w:b/>
          <w:sz w:val="28"/>
        </w:rPr>
        <w:t>Course Description for Catalog</w:t>
      </w:r>
    </w:p>
    <w:p w14:paraId="192F8C4B" w14:textId="6AFEA67A" w:rsidR="00257C94" w:rsidRDefault="00BE4E8A">
      <w:r>
        <w:t>This course provides foundational knowledge in computer hardware, troubleshooting methodologies, and IT support fundamentals. Students explore the history of computing technology, understand the role of IT helpdesk technicians, and develop hands-on skills in hardware diagnostics and repair. The course covers networking basics including the OSI model, introduces the cybersecurity landscape, and explores various cybersecurity career paths. Students prepare for and take the CompTIA A+ Core 1 (220-1</w:t>
      </w:r>
      <w:r w:rsidR="00923509">
        <w:t>2</w:t>
      </w:r>
      <w:r>
        <w:t>01) certification exam.</w:t>
      </w:r>
    </w:p>
    <w:p w14:paraId="5025CAFF" w14:textId="77777777" w:rsidR="00257C94" w:rsidRDefault="00257C94"/>
    <w:p w14:paraId="54E989DA" w14:textId="77777777" w:rsidR="00257C94" w:rsidRDefault="00BE4E8A">
      <w:r>
        <w:rPr>
          <w:b/>
          <w:sz w:val="28"/>
        </w:rPr>
        <w:t>Detailed Course-Specific Learning Outcomes</w:t>
      </w:r>
    </w:p>
    <w:p w14:paraId="1E5A5BA5" w14:textId="77777777" w:rsidR="00257C94" w:rsidRDefault="00BE4E8A">
      <w:r>
        <w:t>Upon successful completion of this course, students will be able to:</w:t>
      </w:r>
    </w:p>
    <w:p w14:paraId="0B7A8E8E" w14:textId="77777777" w:rsidR="00257C94" w:rsidRDefault="00BE4E8A">
      <w:pPr>
        <w:ind w:left="360"/>
      </w:pPr>
      <w:r>
        <w:t>1. Identify and troubleshoot common hardware components including motherboards, CPUs, RAM, storage devices, and peripherals</w:t>
      </w:r>
    </w:p>
    <w:p w14:paraId="77BB873E" w14:textId="77777777" w:rsidR="00257C94" w:rsidRDefault="00BE4E8A">
      <w:pPr>
        <w:ind w:left="360"/>
      </w:pPr>
      <w:r>
        <w:lastRenderedPageBreak/>
        <w:t>2. Apply systematic troubleshooting methodologies to diagnose and resolve hardware issues</w:t>
      </w:r>
    </w:p>
    <w:p w14:paraId="7040556C" w14:textId="77777777" w:rsidR="00257C94" w:rsidRDefault="00BE4E8A">
      <w:pPr>
        <w:ind w:left="360"/>
      </w:pPr>
      <w:r>
        <w:t>3. Demonstrate proficiency with ticketing systems and IT support documentation</w:t>
      </w:r>
    </w:p>
    <w:p w14:paraId="6F1A12D5" w14:textId="77777777" w:rsidR="00257C94" w:rsidRDefault="00BE4E8A">
      <w:pPr>
        <w:ind w:left="360"/>
      </w:pPr>
      <w:r>
        <w:t>4. Explain networking fundamentals and the OSI model layers</w:t>
      </w:r>
    </w:p>
    <w:p w14:paraId="5651664B" w14:textId="77777777" w:rsidR="00257C94" w:rsidRDefault="00BE4E8A">
      <w:pPr>
        <w:ind w:left="360"/>
      </w:pPr>
      <w:r>
        <w:t>5. Describe the current cybersecurity landscape and identify potential career paths</w:t>
      </w:r>
    </w:p>
    <w:p w14:paraId="0BCE4143" w14:textId="74733E08" w:rsidR="00257C94" w:rsidRDefault="00BE4E8A">
      <w:pPr>
        <w:ind w:left="360"/>
      </w:pPr>
      <w:r>
        <w:t>6. Pass the CompTIA A+ Core 1 (220-1</w:t>
      </w:r>
      <w:r w:rsidR="00923509">
        <w:t>2</w:t>
      </w:r>
      <w:r>
        <w:t>01) certification exam</w:t>
      </w:r>
    </w:p>
    <w:p w14:paraId="02AA5E0B" w14:textId="77777777" w:rsidR="00257C94" w:rsidRDefault="00257C94"/>
    <w:p w14:paraId="5CE67009" w14:textId="77777777" w:rsidR="00257C94" w:rsidRDefault="00BE4E8A">
      <w:r>
        <w:rPr>
          <w:b/>
          <w:sz w:val="28"/>
        </w:rPr>
        <w:t>Background Information</w:t>
      </w:r>
    </w:p>
    <w:p w14:paraId="0F64F147" w14:textId="77777777" w:rsidR="00257C94" w:rsidRDefault="00BE4E8A">
      <w:r>
        <w:rPr>
          <w:b/>
        </w:rPr>
        <w:t xml:space="preserve">Intended Audience and Relevance: </w:t>
      </w:r>
      <w:r>
        <w:t>Individuals seeking entry into IT and cybersecurity fields with little to no prior technical experience. This course serves as the entry point to the IT &amp; Cybersecurity Fundamentals certificate program.</w:t>
      </w:r>
    </w:p>
    <w:p w14:paraId="2E88D968" w14:textId="77777777" w:rsidR="00257C94" w:rsidRDefault="00BE4E8A">
      <w:r>
        <w:rPr>
          <w:b/>
        </w:rPr>
        <w:t xml:space="preserve">Course Number and Sequencing Rationale: </w:t>
      </w:r>
      <w:r>
        <w:t>Numbered as Course 1 in the series as it establishes essential hardware foundations. 3 credit hours reflects the 80 hours of instruction and lab work. Must be completed before Course 2.</w:t>
      </w:r>
    </w:p>
    <w:p w14:paraId="53092F7D" w14:textId="77777777" w:rsidR="00257C94" w:rsidRDefault="00257C94"/>
    <w:p w14:paraId="226FBDE8" w14:textId="77777777" w:rsidR="00257C94" w:rsidRDefault="00BE4E8A">
      <w:r>
        <w:rPr>
          <w:b/>
          <w:sz w:val="28"/>
        </w:rPr>
        <w:t>Key Resources and Supporting Materials</w:t>
      </w:r>
    </w:p>
    <w:p w14:paraId="33D52B8C" w14:textId="4CD43DF6" w:rsidR="00257C94" w:rsidRDefault="00BE4E8A">
      <w:pPr>
        <w:ind w:left="360"/>
      </w:pPr>
      <w:r>
        <w:t>• CompTIA A+ Core 1 (220-1</w:t>
      </w:r>
      <w:r w:rsidR="00923509">
        <w:t>2</w:t>
      </w:r>
      <w:r>
        <w:t>01) Official Study Guide</w:t>
      </w:r>
    </w:p>
    <w:p w14:paraId="13F47187" w14:textId="77777777" w:rsidR="00257C94" w:rsidRDefault="00BE4E8A">
      <w:pPr>
        <w:ind w:left="360"/>
      </w:pPr>
      <w:r>
        <w:t>• Professor Messer A+ Training Course (video series)</w:t>
      </w:r>
    </w:p>
    <w:p w14:paraId="23B40F74" w14:textId="77777777" w:rsidR="00257C94" w:rsidRDefault="00BE4E8A">
      <w:pPr>
        <w:ind w:left="360"/>
      </w:pPr>
      <w:r>
        <w:t>• CompTIA CertMaster Practice for A+</w:t>
      </w:r>
    </w:p>
    <w:p w14:paraId="4DC18C96" w14:textId="77777777" w:rsidR="00257C94" w:rsidRDefault="00BE4E8A">
      <w:pPr>
        <w:ind w:left="360"/>
      </w:pPr>
      <w:r>
        <w:t>• TestOut PC Pro courseware</w:t>
      </w:r>
    </w:p>
    <w:p w14:paraId="153B4038" w14:textId="77777777" w:rsidR="00257C94" w:rsidRDefault="00257C94"/>
    <w:p w14:paraId="1D1B6323" w14:textId="77777777" w:rsidR="00257C94" w:rsidRDefault="00BE4E8A">
      <w:r>
        <w:rPr>
          <w:b/>
          <w:sz w:val="28"/>
        </w:rPr>
        <w:t>Topics Covered</w:t>
      </w:r>
    </w:p>
    <w:p w14:paraId="3EB6F16F" w14:textId="77777777" w:rsidR="00257C94" w:rsidRDefault="00BE4E8A">
      <w:pPr>
        <w:ind w:left="360"/>
      </w:pPr>
      <w:r>
        <w:t>• History of computing technology</w:t>
      </w:r>
    </w:p>
    <w:p w14:paraId="0B590040" w14:textId="77777777" w:rsidR="00257C94" w:rsidRDefault="00BE4E8A">
      <w:pPr>
        <w:ind w:left="360"/>
      </w:pPr>
      <w:r>
        <w:t>• IT helpdesk technician roles and responsibilities</w:t>
      </w:r>
    </w:p>
    <w:p w14:paraId="706B5151" w14:textId="77777777" w:rsidR="00257C94" w:rsidRDefault="00BE4E8A">
      <w:pPr>
        <w:ind w:left="360"/>
      </w:pPr>
      <w:r>
        <w:t>• Hardware components and architecture</w:t>
      </w:r>
    </w:p>
    <w:p w14:paraId="601B87DC" w14:textId="77777777" w:rsidR="00257C94" w:rsidRDefault="00BE4E8A">
      <w:pPr>
        <w:ind w:left="360"/>
      </w:pPr>
      <w:r>
        <w:t>• Ticketing systems and documentation</w:t>
      </w:r>
    </w:p>
    <w:p w14:paraId="1B37F172" w14:textId="77777777" w:rsidR="00257C94" w:rsidRDefault="00BE4E8A">
      <w:pPr>
        <w:ind w:left="360"/>
      </w:pPr>
      <w:r>
        <w:t>• Troubleshooting methodologies</w:t>
      </w:r>
    </w:p>
    <w:p w14:paraId="4C3652D1" w14:textId="77777777" w:rsidR="00257C94" w:rsidRDefault="00BE4E8A">
      <w:pPr>
        <w:ind w:left="360"/>
      </w:pPr>
      <w:r>
        <w:t>• Networking basics and OSI model</w:t>
      </w:r>
    </w:p>
    <w:p w14:paraId="5B1402CD" w14:textId="77777777" w:rsidR="00257C94" w:rsidRDefault="00BE4E8A">
      <w:pPr>
        <w:ind w:left="360"/>
      </w:pPr>
      <w:r>
        <w:lastRenderedPageBreak/>
        <w:t>• Cybersecurity landscape overview</w:t>
      </w:r>
    </w:p>
    <w:p w14:paraId="29BC5B60" w14:textId="77777777" w:rsidR="00257C94" w:rsidRDefault="00BE4E8A">
      <w:pPr>
        <w:ind w:left="360"/>
      </w:pPr>
      <w:r>
        <w:t>• Cybersecurity career paths</w:t>
      </w:r>
    </w:p>
    <w:p w14:paraId="5C0BE52D" w14:textId="77777777" w:rsidR="00257C94" w:rsidRDefault="00257C94"/>
    <w:p w14:paraId="4F63E343" w14:textId="77777777" w:rsidR="00257C94" w:rsidRDefault="00BE4E8A">
      <w:pPr>
        <w:jc w:val="center"/>
      </w:pPr>
      <w:r>
        <w:rPr>
          <w:i/>
          <w:sz w:val="20"/>
        </w:rPr>
        <w:t>See Cover Sheet for common course information (mode of instruction, faculty requirements, enrollment, equipment, etc.)</w:t>
      </w:r>
    </w:p>
    <w:sectPr w:rsidR="00257C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97084">
    <w:abstractNumId w:val="8"/>
  </w:num>
  <w:num w:numId="2" w16cid:durableId="1926569780">
    <w:abstractNumId w:val="6"/>
  </w:num>
  <w:num w:numId="3" w16cid:durableId="754012360">
    <w:abstractNumId w:val="5"/>
  </w:num>
  <w:num w:numId="4" w16cid:durableId="1063604898">
    <w:abstractNumId w:val="4"/>
  </w:num>
  <w:num w:numId="5" w16cid:durableId="1960408377">
    <w:abstractNumId w:val="7"/>
  </w:num>
  <w:num w:numId="6" w16cid:durableId="486091541">
    <w:abstractNumId w:val="3"/>
  </w:num>
  <w:num w:numId="7" w16cid:durableId="1649359407">
    <w:abstractNumId w:val="2"/>
  </w:num>
  <w:num w:numId="8" w16cid:durableId="33120025">
    <w:abstractNumId w:val="1"/>
  </w:num>
  <w:num w:numId="9" w16cid:durableId="100513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C94"/>
    <w:rsid w:val="0029639D"/>
    <w:rsid w:val="00326F90"/>
    <w:rsid w:val="00857160"/>
    <w:rsid w:val="00923509"/>
    <w:rsid w:val="00AA1D8D"/>
    <w:rsid w:val="00B47730"/>
    <w:rsid w:val="00BE4E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2A34B"/>
  <w14:defaultImageDpi w14:val="300"/>
  <w15:docId w15:val="{4A78E578-9E4B-498A-9F99-01152B456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2346</Characters>
  <Application>Microsoft Office Word</Application>
  <DocSecurity>4</DocSecurity>
  <Lines>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 Kitchens</cp:lastModifiedBy>
  <cp:revision>2</cp:revision>
  <dcterms:created xsi:type="dcterms:W3CDTF">2026-01-26T21:14:00Z</dcterms:created>
  <dcterms:modified xsi:type="dcterms:W3CDTF">2026-01-26T21:14:00Z</dcterms:modified>
  <cp:category/>
</cp:coreProperties>
</file>