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0424D" w14:textId="77777777" w:rsidR="007C5F3D" w:rsidRDefault="009F7601">
      <w:pPr>
        <w:jc w:val="center"/>
      </w:pPr>
      <w:r>
        <w:rPr>
          <w:b/>
          <w:sz w:val="28"/>
        </w:rPr>
        <w:t>Course 3: Network Administration</w:t>
      </w:r>
    </w:p>
    <w:p w14:paraId="3E2C4CBA" w14:textId="77777777" w:rsidR="007C5F3D" w:rsidRDefault="009F7601">
      <w:pPr>
        <w:jc w:val="center"/>
      </w:pPr>
      <w:r>
        <w:t>MU New Undergraduate Course Proposal</w:t>
      </w:r>
    </w:p>
    <w:p w14:paraId="448863B8" w14:textId="77777777" w:rsidR="007C5F3D" w:rsidRDefault="007C5F3D"/>
    <w:p w14:paraId="3F66761E" w14:textId="77777777" w:rsidR="007C5F3D" w:rsidRDefault="009F7601">
      <w:r>
        <w:rPr>
          <w:b/>
          <w:sz w:val="28"/>
        </w:rPr>
        <w:t>Course Information</w:t>
      </w:r>
    </w:p>
    <w:p w14:paraId="58CE226E" w14:textId="77777777" w:rsidR="007C5F3D" w:rsidRDefault="009F7601">
      <w:r>
        <w:rPr>
          <w:b/>
        </w:rPr>
        <w:t xml:space="preserve">Subject Code: </w:t>
      </w:r>
      <w:r>
        <w:t>[TO BE ASSIGNED]</w:t>
      </w:r>
    </w:p>
    <w:p w14:paraId="770BC560" w14:textId="77777777" w:rsidR="007C5F3D" w:rsidRDefault="009F7601">
      <w:r>
        <w:rPr>
          <w:b/>
        </w:rPr>
        <w:t xml:space="preserve">Course Number: </w:t>
      </w:r>
      <w:r>
        <w:t>[TO BE ASSIGNED]</w:t>
      </w:r>
    </w:p>
    <w:p w14:paraId="199FF7E7" w14:textId="77777777" w:rsidR="007C5F3D" w:rsidRDefault="009F7601">
      <w:r>
        <w:rPr>
          <w:b/>
        </w:rPr>
        <w:t xml:space="preserve">Course Long Title: </w:t>
      </w:r>
      <w:r>
        <w:t>Network Administration</w:t>
      </w:r>
    </w:p>
    <w:p w14:paraId="28F60E7E" w14:textId="77777777" w:rsidR="007C5F3D" w:rsidRDefault="009F7601">
      <w:r>
        <w:rPr>
          <w:b/>
        </w:rPr>
        <w:t xml:space="preserve">Web Schedule Course Title: </w:t>
      </w:r>
      <w:r>
        <w:t>Network Admin</w:t>
      </w:r>
    </w:p>
    <w:p w14:paraId="0296CCBF" w14:textId="77777777" w:rsidR="007C5F3D" w:rsidRDefault="009F7601">
      <w:r>
        <w:rPr>
          <w:b/>
        </w:rPr>
        <w:t xml:space="preserve">CIP Code: </w:t>
      </w:r>
      <w:r>
        <w:t>[TO BE ASSIGNED]</w:t>
      </w:r>
    </w:p>
    <w:p w14:paraId="6E396E1C" w14:textId="77777777" w:rsidR="007C5F3D" w:rsidRDefault="009F7601">
      <w:r>
        <w:rPr>
          <w:b/>
        </w:rPr>
        <w:t xml:space="preserve">Credits: </w:t>
      </w:r>
      <w:r>
        <w:t>3</w:t>
      </w:r>
    </w:p>
    <w:p w14:paraId="2C422741" w14:textId="77777777" w:rsidR="007C5F3D" w:rsidRDefault="009F7601">
      <w:r>
        <w:rPr>
          <w:b/>
        </w:rPr>
        <w:t xml:space="preserve">Contact Hours: </w:t>
      </w:r>
      <w:r>
        <w:t>60</w:t>
      </w:r>
    </w:p>
    <w:p w14:paraId="00E8B592" w14:textId="77777777" w:rsidR="007C5F3D" w:rsidRDefault="007C5F3D"/>
    <w:p w14:paraId="7A8A440E" w14:textId="77777777" w:rsidR="007C5F3D" w:rsidRDefault="009F7601">
      <w:r>
        <w:rPr>
          <w:b/>
          <w:sz w:val="28"/>
        </w:rPr>
        <w:t>Effective Dates</w:t>
      </w:r>
    </w:p>
    <w:p w14:paraId="2561B8C3" w14:textId="77777777" w:rsidR="007C5F3D" w:rsidRDefault="009F7601">
      <w:r>
        <w:rPr>
          <w:b/>
        </w:rPr>
        <w:t xml:space="preserve">Effective Start Term: </w:t>
      </w:r>
      <w:r>
        <w:t>[TO BE DETERMINED]</w:t>
      </w:r>
    </w:p>
    <w:p w14:paraId="30F9D09B" w14:textId="77777777" w:rsidR="007C5F3D" w:rsidRDefault="009F7601">
      <w:r>
        <w:rPr>
          <w:b/>
        </w:rPr>
        <w:t xml:space="preserve">Effective Start Date: </w:t>
      </w:r>
      <w:r>
        <w:t>[TO BE DETERMINED]</w:t>
      </w:r>
    </w:p>
    <w:p w14:paraId="7AC493E3" w14:textId="77777777" w:rsidR="007C5F3D" w:rsidRDefault="007C5F3D"/>
    <w:p w14:paraId="626A538A" w14:textId="77777777" w:rsidR="007C5F3D" w:rsidRDefault="009F7601">
      <w:r>
        <w:rPr>
          <w:b/>
          <w:sz w:val="28"/>
        </w:rPr>
        <w:t>Course Description for Catalog</w:t>
      </w:r>
    </w:p>
    <w:p w14:paraId="2413BA83" w14:textId="77777777" w:rsidR="007C5F3D" w:rsidRDefault="009F7601">
      <w:r>
        <w:t>This course provides comprehensive training in enterprise network configuration and administration. Students learn to design, implement, and troubleshoot LANs and WANs, configure network segmentation using VLANs and subnetting, and work with network devices including switches and routers. Hands-on labs utilize industry-standard network scanning and analysis tools such as Nmap and Wireshark. This course establishes the networking foundation required for subsequent security-focused courses.</w:t>
      </w:r>
    </w:p>
    <w:p w14:paraId="23E70437" w14:textId="77777777" w:rsidR="007C5F3D" w:rsidRDefault="007C5F3D"/>
    <w:p w14:paraId="7099768A" w14:textId="77777777" w:rsidR="007C5F3D" w:rsidRDefault="009F7601">
      <w:r>
        <w:rPr>
          <w:b/>
          <w:sz w:val="28"/>
        </w:rPr>
        <w:t>Detailed Course-Specific Learning Outcomes</w:t>
      </w:r>
    </w:p>
    <w:p w14:paraId="4A656DB0" w14:textId="77777777" w:rsidR="007C5F3D" w:rsidRDefault="009F7601">
      <w:r>
        <w:t>Upon successful completion of this course, students will be able to:</w:t>
      </w:r>
    </w:p>
    <w:p w14:paraId="302DE5F6" w14:textId="77777777" w:rsidR="007C5F3D" w:rsidRDefault="009F7601">
      <w:pPr>
        <w:ind w:left="360"/>
      </w:pPr>
      <w:r>
        <w:t>1. Design and configure enterprise LAN and WAN environments</w:t>
      </w:r>
    </w:p>
    <w:p w14:paraId="6BDBCCDB" w14:textId="77777777" w:rsidR="007C5F3D" w:rsidRDefault="009F7601">
      <w:pPr>
        <w:ind w:left="360"/>
      </w:pPr>
      <w:r>
        <w:lastRenderedPageBreak/>
        <w:t>2. Implement network segmentation using VLANs and subnetting</w:t>
      </w:r>
    </w:p>
    <w:p w14:paraId="6A4EDA21" w14:textId="77777777" w:rsidR="007C5F3D" w:rsidRDefault="009F7601">
      <w:pPr>
        <w:ind w:left="360"/>
      </w:pPr>
      <w:r>
        <w:t>3. Configure and troubleshoot switches, routers, and other network devices</w:t>
      </w:r>
    </w:p>
    <w:p w14:paraId="6E130578" w14:textId="77777777" w:rsidR="007C5F3D" w:rsidRDefault="009F7601">
      <w:pPr>
        <w:ind w:left="360"/>
      </w:pPr>
      <w:r>
        <w:t>4. Use network scanning tools (Nmap) for network discovery and analysis</w:t>
      </w:r>
    </w:p>
    <w:p w14:paraId="6AC5B27E" w14:textId="77777777" w:rsidR="007C5F3D" w:rsidRDefault="009F7601">
      <w:pPr>
        <w:ind w:left="360"/>
      </w:pPr>
      <w:r>
        <w:t>5. Analyze network traffic using Wireshark and similar packet capture tools</w:t>
      </w:r>
    </w:p>
    <w:p w14:paraId="3D5D8D2D" w14:textId="77777777" w:rsidR="007C5F3D" w:rsidRDefault="009F7601">
      <w:pPr>
        <w:ind w:left="360"/>
      </w:pPr>
      <w:r>
        <w:t>6. Monitor network performance and troubleshoot connectivity issues</w:t>
      </w:r>
    </w:p>
    <w:p w14:paraId="48FDC57F" w14:textId="77777777" w:rsidR="007C5F3D" w:rsidRDefault="007C5F3D"/>
    <w:p w14:paraId="4A8E8449" w14:textId="77777777" w:rsidR="007C5F3D" w:rsidRDefault="009F7601">
      <w:r>
        <w:rPr>
          <w:b/>
          <w:sz w:val="28"/>
        </w:rPr>
        <w:t>Background Information</w:t>
      </w:r>
    </w:p>
    <w:p w14:paraId="5875B49E" w14:textId="77777777" w:rsidR="007C5F3D" w:rsidRDefault="009F7601">
      <w:r>
        <w:rPr>
          <w:b/>
        </w:rPr>
        <w:t xml:space="preserve">Intended Audience and Relevance: </w:t>
      </w:r>
      <w:r>
        <w:t>Students who have completed A+ certification (Courses 1-2) and are advancing toward cybersecurity specialization.</w:t>
      </w:r>
    </w:p>
    <w:p w14:paraId="369EF1E8" w14:textId="77777777" w:rsidR="007C5F3D" w:rsidRDefault="009F7601">
      <w:r>
        <w:rPr>
          <w:b/>
        </w:rPr>
        <w:t xml:space="preserve">Course Number and Sequencing Rationale: </w:t>
      </w:r>
      <w:r>
        <w:t>Course 3 bridges IT fundamentals with security content. Strong networking knowledge is prerequisite to security concepts. 3 credits reflects 60 hours of intensive lab-based instruction.</w:t>
      </w:r>
    </w:p>
    <w:p w14:paraId="0AB32953" w14:textId="77777777" w:rsidR="007C5F3D" w:rsidRDefault="007C5F3D"/>
    <w:p w14:paraId="1645190A" w14:textId="77777777" w:rsidR="007C5F3D" w:rsidRDefault="009F7601">
      <w:r>
        <w:rPr>
          <w:b/>
          <w:sz w:val="28"/>
        </w:rPr>
        <w:t>Key Resources and Supporting Materials</w:t>
      </w:r>
    </w:p>
    <w:p w14:paraId="73DE5DD6" w14:textId="77777777" w:rsidR="007C5F3D" w:rsidRDefault="009F7601">
      <w:pPr>
        <w:ind w:left="360"/>
      </w:pPr>
      <w:r>
        <w:t>• Cisco Networking Academy materials</w:t>
      </w:r>
    </w:p>
    <w:p w14:paraId="34C2C657" w14:textId="77777777" w:rsidR="007C5F3D" w:rsidRDefault="009F7601">
      <w:pPr>
        <w:ind w:left="360"/>
      </w:pPr>
      <w:r>
        <w:t>• Wireshark Network Analysis (2nd Edition) by Laura Chappell</w:t>
      </w:r>
    </w:p>
    <w:p w14:paraId="2F3FCB27" w14:textId="77777777" w:rsidR="007C5F3D" w:rsidRDefault="009F7601">
      <w:pPr>
        <w:ind w:left="360"/>
      </w:pPr>
      <w:r>
        <w:t>• Nmap Network Scanning by Gordon Lyon</w:t>
      </w:r>
    </w:p>
    <w:p w14:paraId="3D615EF3" w14:textId="77777777" w:rsidR="007C5F3D" w:rsidRDefault="009F7601">
      <w:pPr>
        <w:ind w:left="360"/>
      </w:pPr>
      <w:r>
        <w:t>• GNS3 network simulation platform</w:t>
      </w:r>
    </w:p>
    <w:p w14:paraId="5B846A91" w14:textId="77777777" w:rsidR="007C5F3D" w:rsidRDefault="007C5F3D"/>
    <w:p w14:paraId="01F911CC" w14:textId="77777777" w:rsidR="007C5F3D" w:rsidRDefault="009F7601">
      <w:r>
        <w:rPr>
          <w:b/>
          <w:sz w:val="28"/>
        </w:rPr>
        <w:t>Topics Covered</w:t>
      </w:r>
    </w:p>
    <w:p w14:paraId="4B2C7FC6" w14:textId="77777777" w:rsidR="007C5F3D" w:rsidRDefault="009F7601">
      <w:pPr>
        <w:ind w:left="360"/>
      </w:pPr>
      <w:r>
        <w:t>• Enterprise network configuration (LAN/WAN)</w:t>
      </w:r>
    </w:p>
    <w:p w14:paraId="052E9F69" w14:textId="77777777" w:rsidR="007C5F3D" w:rsidRDefault="009F7601">
      <w:pPr>
        <w:ind w:left="360"/>
      </w:pPr>
      <w:r>
        <w:t>• Network segmentation and VLANs</w:t>
      </w:r>
    </w:p>
    <w:p w14:paraId="68A62668" w14:textId="77777777" w:rsidR="007C5F3D" w:rsidRDefault="009F7601">
      <w:pPr>
        <w:ind w:left="360"/>
      </w:pPr>
      <w:r>
        <w:t>• IP subnetting and addressing</w:t>
      </w:r>
    </w:p>
    <w:p w14:paraId="491C4483" w14:textId="77777777" w:rsidR="007C5F3D" w:rsidRDefault="009F7601">
      <w:pPr>
        <w:ind w:left="360"/>
      </w:pPr>
      <w:r>
        <w:t>• Network troubleshooting and monitoring</w:t>
      </w:r>
    </w:p>
    <w:p w14:paraId="5C7D4289" w14:textId="77777777" w:rsidR="007C5F3D" w:rsidRDefault="009F7601">
      <w:pPr>
        <w:ind w:left="360"/>
      </w:pPr>
      <w:r>
        <w:t>• Switches and routers configuration</w:t>
      </w:r>
    </w:p>
    <w:p w14:paraId="4C6E5FA7" w14:textId="77777777" w:rsidR="007C5F3D" w:rsidRDefault="009F7601">
      <w:pPr>
        <w:ind w:left="360"/>
      </w:pPr>
      <w:r>
        <w:t>• Network scanning with Nmap</w:t>
      </w:r>
    </w:p>
    <w:p w14:paraId="41587A5C" w14:textId="77777777" w:rsidR="007C5F3D" w:rsidRDefault="009F7601">
      <w:pPr>
        <w:ind w:left="360"/>
      </w:pPr>
      <w:r>
        <w:t>• Packet analysis with Wireshark</w:t>
      </w:r>
    </w:p>
    <w:p w14:paraId="7A5AFC73" w14:textId="77777777" w:rsidR="007C5F3D" w:rsidRDefault="007C5F3D"/>
    <w:p w14:paraId="506D311D" w14:textId="77777777" w:rsidR="007C5F3D" w:rsidRDefault="007C5F3D"/>
    <w:p w14:paraId="0802169B" w14:textId="77777777" w:rsidR="007C5F3D" w:rsidRDefault="009F7601">
      <w:pPr>
        <w:jc w:val="center"/>
      </w:pPr>
      <w:r>
        <w:rPr>
          <w:i/>
          <w:sz w:val="20"/>
        </w:rPr>
        <w:t>See Cover Sheet for common course information (mode of instruction, faculty requirements, enrollment, equipment, etc.)</w:t>
      </w:r>
    </w:p>
    <w:sectPr w:rsidR="007C5F3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84717270">
    <w:abstractNumId w:val="8"/>
  </w:num>
  <w:num w:numId="2" w16cid:durableId="1244097608">
    <w:abstractNumId w:val="6"/>
  </w:num>
  <w:num w:numId="3" w16cid:durableId="1355378496">
    <w:abstractNumId w:val="5"/>
  </w:num>
  <w:num w:numId="4" w16cid:durableId="713238132">
    <w:abstractNumId w:val="4"/>
  </w:num>
  <w:num w:numId="5" w16cid:durableId="928152401">
    <w:abstractNumId w:val="7"/>
  </w:num>
  <w:num w:numId="6" w16cid:durableId="1930116699">
    <w:abstractNumId w:val="3"/>
  </w:num>
  <w:num w:numId="7" w16cid:durableId="1856383278">
    <w:abstractNumId w:val="2"/>
  </w:num>
  <w:num w:numId="8" w16cid:durableId="923104037">
    <w:abstractNumId w:val="1"/>
  </w:num>
  <w:num w:numId="9" w16cid:durableId="784538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512A"/>
    <w:rsid w:val="0015074B"/>
    <w:rsid w:val="0029639D"/>
    <w:rsid w:val="00326F90"/>
    <w:rsid w:val="007C5F3D"/>
    <w:rsid w:val="009F7601"/>
    <w:rsid w:val="00A22100"/>
    <w:rsid w:val="00AA1D8D"/>
    <w:rsid w:val="00B47730"/>
    <w:rsid w:val="00CB0664"/>
    <w:rsid w:val="00F939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7A3877"/>
  <w14:defaultImageDpi w14:val="300"/>
  <w15:docId w15:val="{61D5DEED-6CF4-4140-9FAD-07C3D7261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316</Words>
  <Characters>2101</Characters>
  <Application>Microsoft Office Word</Application>
  <DocSecurity>0</DocSecurity>
  <Lines>58</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2388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Bradley Kitchens</cp:lastModifiedBy>
  <cp:revision>3</cp:revision>
  <dcterms:created xsi:type="dcterms:W3CDTF">2026-01-26T21:15:00Z</dcterms:created>
  <dcterms:modified xsi:type="dcterms:W3CDTF">2026-01-26T21:16:00Z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88266ac1-8292-425d-ba0b-13210c2a91fb</vt:lpwstr>
  </property>
</Properties>
</file>