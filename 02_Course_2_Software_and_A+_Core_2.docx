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C8A38" w14:textId="77777777" w:rsidR="0056725D" w:rsidRDefault="00B65BF1">
      <w:pPr>
        <w:jc w:val="center"/>
      </w:pPr>
      <w:r>
        <w:rPr>
          <w:b/>
          <w:sz w:val="28"/>
        </w:rPr>
        <w:t>Course 2: Software, Operating Systems &amp; Scripting / A+ Core 2</w:t>
      </w:r>
    </w:p>
    <w:p w14:paraId="36CF3AB8" w14:textId="77777777" w:rsidR="0056725D" w:rsidRDefault="00B65BF1">
      <w:pPr>
        <w:jc w:val="center"/>
      </w:pPr>
      <w:r>
        <w:t>MU New Undergraduate Course Proposal</w:t>
      </w:r>
    </w:p>
    <w:p w14:paraId="470C7D69" w14:textId="77777777" w:rsidR="0056725D" w:rsidRDefault="0056725D"/>
    <w:p w14:paraId="4533F372" w14:textId="77777777" w:rsidR="0056725D" w:rsidRDefault="00B65BF1">
      <w:r>
        <w:rPr>
          <w:b/>
          <w:sz w:val="28"/>
        </w:rPr>
        <w:t>Course Information</w:t>
      </w:r>
    </w:p>
    <w:p w14:paraId="750F2F22" w14:textId="77777777" w:rsidR="0056725D" w:rsidRDefault="00B65BF1">
      <w:r>
        <w:rPr>
          <w:b/>
        </w:rPr>
        <w:t xml:space="preserve">Subject Code: </w:t>
      </w:r>
      <w:r>
        <w:t>[TO BE ASSIGNED]</w:t>
      </w:r>
    </w:p>
    <w:p w14:paraId="62901992" w14:textId="77777777" w:rsidR="0056725D" w:rsidRDefault="00B65BF1">
      <w:r>
        <w:rPr>
          <w:b/>
        </w:rPr>
        <w:t xml:space="preserve">Course Number: </w:t>
      </w:r>
      <w:r>
        <w:t>[TO BE ASSIGNED]</w:t>
      </w:r>
    </w:p>
    <w:p w14:paraId="4D31D75F" w14:textId="77777777" w:rsidR="0056725D" w:rsidRDefault="00B65BF1">
      <w:r>
        <w:rPr>
          <w:b/>
        </w:rPr>
        <w:t xml:space="preserve">Course Long Title: </w:t>
      </w:r>
      <w:r>
        <w:t>Software, Operating Systems &amp; Scripting / A+ Core 2</w:t>
      </w:r>
    </w:p>
    <w:p w14:paraId="0C202F7B" w14:textId="77777777" w:rsidR="0056725D" w:rsidRDefault="00B65BF1">
      <w:r>
        <w:rPr>
          <w:b/>
        </w:rPr>
        <w:t xml:space="preserve">Web Schedule Course Title: </w:t>
      </w:r>
      <w:r>
        <w:t>Software &amp; A+ Core 2</w:t>
      </w:r>
    </w:p>
    <w:p w14:paraId="49CA3E9A" w14:textId="77777777" w:rsidR="0056725D" w:rsidRDefault="00B65BF1">
      <w:r>
        <w:rPr>
          <w:b/>
        </w:rPr>
        <w:t xml:space="preserve">CIP Code: </w:t>
      </w:r>
      <w:r>
        <w:t>[TO BE ASSIGNED]</w:t>
      </w:r>
    </w:p>
    <w:p w14:paraId="6ED06745" w14:textId="77777777" w:rsidR="0056725D" w:rsidRDefault="00B65BF1">
      <w:r>
        <w:rPr>
          <w:b/>
        </w:rPr>
        <w:t xml:space="preserve">Credits: </w:t>
      </w:r>
      <w:r>
        <w:t>3</w:t>
      </w:r>
    </w:p>
    <w:p w14:paraId="4C16AD4A" w14:textId="77777777" w:rsidR="0056725D" w:rsidRDefault="00B65BF1">
      <w:r>
        <w:rPr>
          <w:b/>
        </w:rPr>
        <w:t xml:space="preserve">Contact Hours: </w:t>
      </w:r>
      <w:r>
        <w:t>60</w:t>
      </w:r>
    </w:p>
    <w:p w14:paraId="1D02C707" w14:textId="77777777" w:rsidR="0056725D" w:rsidRDefault="0056725D"/>
    <w:p w14:paraId="0E9A148A" w14:textId="77777777" w:rsidR="0056725D" w:rsidRDefault="00B65BF1">
      <w:r>
        <w:rPr>
          <w:b/>
          <w:sz w:val="28"/>
        </w:rPr>
        <w:t>Effective Dates</w:t>
      </w:r>
    </w:p>
    <w:p w14:paraId="4812A010" w14:textId="77777777" w:rsidR="0056725D" w:rsidRDefault="00B65BF1">
      <w:r>
        <w:rPr>
          <w:b/>
        </w:rPr>
        <w:t xml:space="preserve">Effective Start Term: </w:t>
      </w:r>
      <w:r>
        <w:t>[TO BE DETERMINED]</w:t>
      </w:r>
    </w:p>
    <w:p w14:paraId="0D936CEB" w14:textId="77777777" w:rsidR="0056725D" w:rsidRDefault="00B65BF1">
      <w:r>
        <w:rPr>
          <w:b/>
        </w:rPr>
        <w:t xml:space="preserve">Effective Start Date: </w:t>
      </w:r>
      <w:r>
        <w:t>[TO BE DETERMINED]</w:t>
      </w:r>
    </w:p>
    <w:p w14:paraId="6BC62472" w14:textId="77777777" w:rsidR="0056725D" w:rsidRDefault="0056725D"/>
    <w:p w14:paraId="2B7128A5" w14:textId="77777777" w:rsidR="0056725D" w:rsidRDefault="00B65BF1">
      <w:r>
        <w:rPr>
          <w:b/>
          <w:sz w:val="28"/>
        </w:rPr>
        <w:t>Course Description for Catalog</w:t>
      </w:r>
    </w:p>
    <w:p w14:paraId="2F3105E7" w14:textId="77777777" w:rsidR="0056725D" w:rsidRDefault="00B65BF1">
      <w:r>
        <w:t>This course builds on hardware foundations to cover software, operating systems, and basic scripting for IT professionals. Students learn to support SaaS applications, perform remote troubleshooting, and work across multiple operating systems including Windows, macOS, and Linux. The course addresses evolving technologies and the changing nature of cybersecurity threats. Upon successful completion of this course and Course 1, students earn the full CompTIA A+ certification.</w:t>
      </w:r>
    </w:p>
    <w:p w14:paraId="06BC3F18" w14:textId="77777777" w:rsidR="0056725D" w:rsidRDefault="0056725D"/>
    <w:p w14:paraId="7ECD3CD4" w14:textId="77777777" w:rsidR="0056725D" w:rsidRDefault="00B65BF1">
      <w:r>
        <w:rPr>
          <w:b/>
          <w:sz w:val="28"/>
        </w:rPr>
        <w:t>Detailed Course-Specific Learning Outcomes</w:t>
      </w:r>
    </w:p>
    <w:p w14:paraId="22A38B4D" w14:textId="77777777" w:rsidR="0056725D" w:rsidRDefault="00B65BF1">
      <w:r>
        <w:t>Upon successful completion of this course, students will be able to:</w:t>
      </w:r>
    </w:p>
    <w:p w14:paraId="7723CD3B" w14:textId="77777777" w:rsidR="0056725D" w:rsidRDefault="00B65BF1">
      <w:pPr>
        <w:ind w:left="360"/>
      </w:pPr>
      <w:r>
        <w:t>1. Configure and troubleshoot multiple operating systems (Windows, macOS, Linux)</w:t>
      </w:r>
    </w:p>
    <w:p w14:paraId="33853C7B" w14:textId="77777777" w:rsidR="0056725D" w:rsidRDefault="00B65BF1">
      <w:pPr>
        <w:ind w:left="360"/>
      </w:pPr>
      <w:r>
        <w:lastRenderedPageBreak/>
        <w:t>2. Support SaaS applications and cloud-based productivity tools</w:t>
      </w:r>
    </w:p>
    <w:p w14:paraId="196E11D4" w14:textId="77777777" w:rsidR="0056725D" w:rsidRDefault="00B65BF1">
      <w:pPr>
        <w:ind w:left="360"/>
      </w:pPr>
      <w:r>
        <w:t>3. Perform effective remote troubleshooting and support</w:t>
      </w:r>
    </w:p>
    <w:p w14:paraId="2EAEAF02" w14:textId="77777777" w:rsidR="0056725D" w:rsidRDefault="00B65BF1">
      <w:pPr>
        <w:ind w:left="360"/>
      </w:pPr>
      <w:r>
        <w:t>4. Write basic scripts to automate routine IT tasks</w:t>
      </w:r>
    </w:p>
    <w:p w14:paraId="7E7CB404" w14:textId="77777777" w:rsidR="0056725D" w:rsidRDefault="00B65BF1">
      <w:pPr>
        <w:ind w:left="360"/>
      </w:pPr>
      <w:r>
        <w:t>5. Identify and respond to evolving cybersecurity threats</w:t>
      </w:r>
    </w:p>
    <w:p w14:paraId="11130AEC" w14:textId="3015B5F4" w:rsidR="0056725D" w:rsidRDefault="00B65BF1">
      <w:pPr>
        <w:ind w:left="360"/>
      </w:pPr>
      <w:r>
        <w:t>6. Pass the CompTIA A+ Core 2 (220-1</w:t>
      </w:r>
      <w:r w:rsidR="00445540">
        <w:t>2</w:t>
      </w:r>
      <w:r>
        <w:t>02) exam to complete full A+ certification</w:t>
      </w:r>
    </w:p>
    <w:p w14:paraId="2296B0D1" w14:textId="77777777" w:rsidR="0056725D" w:rsidRDefault="0056725D"/>
    <w:p w14:paraId="0A09F46E" w14:textId="77777777" w:rsidR="0056725D" w:rsidRDefault="00B65BF1">
      <w:r>
        <w:rPr>
          <w:b/>
          <w:sz w:val="28"/>
        </w:rPr>
        <w:t>Background Information</w:t>
      </w:r>
    </w:p>
    <w:p w14:paraId="3AF2E3C6" w14:textId="77777777" w:rsidR="0056725D" w:rsidRDefault="00B65BF1">
      <w:r>
        <w:rPr>
          <w:b/>
        </w:rPr>
        <w:t xml:space="preserve">Intended Audience and Relevance: </w:t>
      </w:r>
      <w:r>
        <w:t>Students who have completed Course 1 (Hardware Troubleshooting &amp; A+ Core 1) and are progressing through the IT &amp; Cybersecurity Fundamentals certificate program.</w:t>
      </w:r>
    </w:p>
    <w:p w14:paraId="1318E52B" w14:textId="77777777" w:rsidR="0056725D" w:rsidRDefault="00B65BF1">
      <w:r>
        <w:rPr>
          <w:b/>
        </w:rPr>
        <w:t xml:space="preserve">Course Number and Sequencing Rationale: </w:t>
      </w:r>
      <w:r>
        <w:t>Numbered as Course 2, directly following Course 1. Together they comprise the full CompTIA A+ certification track. 3 credit hours reflects 60 hours of instruction plus independent study.</w:t>
      </w:r>
    </w:p>
    <w:p w14:paraId="3D1C6BFA" w14:textId="77777777" w:rsidR="0056725D" w:rsidRDefault="0056725D"/>
    <w:p w14:paraId="066728FF" w14:textId="77777777" w:rsidR="0056725D" w:rsidRDefault="00B65BF1">
      <w:r>
        <w:rPr>
          <w:b/>
          <w:sz w:val="28"/>
        </w:rPr>
        <w:t>Key Resources and Supporting Materials</w:t>
      </w:r>
    </w:p>
    <w:p w14:paraId="3E9C6394" w14:textId="2175A225" w:rsidR="0056725D" w:rsidRDefault="00B65BF1">
      <w:pPr>
        <w:ind w:left="360"/>
      </w:pPr>
      <w:r>
        <w:t>• CompTIA A+ Core 2 (220-1</w:t>
      </w:r>
      <w:r w:rsidR="00445540">
        <w:t>2</w:t>
      </w:r>
      <w:r>
        <w:t>02) Official Study Guide</w:t>
      </w:r>
    </w:p>
    <w:p w14:paraId="10A4ED4D" w14:textId="77777777" w:rsidR="0056725D" w:rsidRDefault="00B65BF1">
      <w:pPr>
        <w:ind w:left="360"/>
      </w:pPr>
      <w:r>
        <w:t>• Professor Messer A+ Training Course (video series)</w:t>
      </w:r>
    </w:p>
    <w:p w14:paraId="22304FDB" w14:textId="77777777" w:rsidR="0056725D" w:rsidRDefault="00B65BF1">
      <w:pPr>
        <w:ind w:left="360"/>
      </w:pPr>
      <w:r>
        <w:t>• CompTIA CertMaster Practice for A+</w:t>
      </w:r>
    </w:p>
    <w:p w14:paraId="327456D5" w14:textId="77777777" w:rsidR="0056725D" w:rsidRDefault="00B65BF1">
      <w:pPr>
        <w:ind w:left="360"/>
      </w:pPr>
      <w:r>
        <w:t>• Linux command line tutorials</w:t>
      </w:r>
    </w:p>
    <w:p w14:paraId="3433EDCA" w14:textId="77777777" w:rsidR="0056725D" w:rsidRDefault="0056725D"/>
    <w:p w14:paraId="47363201" w14:textId="77777777" w:rsidR="0056725D" w:rsidRDefault="00B65BF1">
      <w:r>
        <w:rPr>
          <w:b/>
          <w:sz w:val="28"/>
        </w:rPr>
        <w:t>Topics Covered</w:t>
      </w:r>
    </w:p>
    <w:p w14:paraId="05291F1E" w14:textId="77777777" w:rsidR="0056725D" w:rsidRDefault="00B65BF1">
      <w:pPr>
        <w:ind w:left="360"/>
      </w:pPr>
      <w:r>
        <w:t>• SaaS applications for remote work</w:t>
      </w:r>
    </w:p>
    <w:p w14:paraId="159B71B5" w14:textId="77777777" w:rsidR="0056725D" w:rsidRDefault="00B65BF1">
      <w:pPr>
        <w:ind w:left="360"/>
      </w:pPr>
      <w:r>
        <w:t>• Remote troubleshooting techniques</w:t>
      </w:r>
    </w:p>
    <w:p w14:paraId="0765DBE3" w14:textId="77777777" w:rsidR="0056725D" w:rsidRDefault="00B65BF1">
      <w:pPr>
        <w:ind w:left="360"/>
      </w:pPr>
      <w:r>
        <w:t>• Emerging and changing technologies</w:t>
      </w:r>
    </w:p>
    <w:p w14:paraId="69B1509B" w14:textId="77777777" w:rsidR="0056725D" w:rsidRDefault="00B65BF1">
      <w:pPr>
        <w:ind w:left="360"/>
      </w:pPr>
      <w:r>
        <w:t>• Windows OS administration</w:t>
      </w:r>
    </w:p>
    <w:p w14:paraId="526E2C8A" w14:textId="77777777" w:rsidR="0056725D" w:rsidRDefault="00B65BF1">
      <w:pPr>
        <w:ind w:left="360"/>
      </w:pPr>
      <w:r>
        <w:t>• macOS and Linux fundamentals</w:t>
      </w:r>
    </w:p>
    <w:p w14:paraId="67AF88FD" w14:textId="77777777" w:rsidR="0056725D" w:rsidRDefault="00B65BF1">
      <w:pPr>
        <w:ind w:left="360"/>
      </w:pPr>
      <w:r>
        <w:t>• Basic scripting and automation</w:t>
      </w:r>
    </w:p>
    <w:p w14:paraId="54275077" w14:textId="77777777" w:rsidR="0056725D" w:rsidRDefault="00B65BF1">
      <w:pPr>
        <w:ind w:left="360"/>
      </w:pPr>
      <w:r>
        <w:lastRenderedPageBreak/>
        <w:t>• Evolving cybersecurity landscape</w:t>
      </w:r>
    </w:p>
    <w:p w14:paraId="1EC59843" w14:textId="77777777" w:rsidR="0056725D" w:rsidRDefault="0056725D"/>
    <w:p w14:paraId="1D6EFE36" w14:textId="77777777" w:rsidR="0056725D" w:rsidRDefault="00B65BF1">
      <w:pPr>
        <w:jc w:val="center"/>
      </w:pPr>
      <w:r>
        <w:rPr>
          <w:i/>
          <w:sz w:val="20"/>
        </w:rPr>
        <w:t>See Cover Sheet for common course information (mode of instruction, faculty requirements, enrollment, equipment, etc.)</w:t>
      </w:r>
    </w:p>
    <w:sectPr w:rsidR="005672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9803324">
    <w:abstractNumId w:val="8"/>
  </w:num>
  <w:num w:numId="2" w16cid:durableId="29887061">
    <w:abstractNumId w:val="6"/>
  </w:num>
  <w:num w:numId="3" w16cid:durableId="1932198348">
    <w:abstractNumId w:val="5"/>
  </w:num>
  <w:num w:numId="4" w16cid:durableId="1023093003">
    <w:abstractNumId w:val="4"/>
  </w:num>
  <w:num w:numId="5" w16cid:durableId="59715802">
    <w:abstractNumId w:val="7"/>
  </w:num>
  <w:num w:numId="6" w16cid:durableId="2058816669">
    <w:abstractNumId w:val="3"/>
  </w:num>
  <w:num w:numId="7" w16cid:durableId="1503623711">
    <w:abstractNumId w:val="2"/>
  </w:num>
  <w:num w:numId="8" w16cid:durableId="203324701">
    <w:abstractNumId w:val="1"/>
  </w:num>
  <w:num w:numId="9" w16cid:durableId="70918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5540"/>
    <w:rsid w:val="0056725D"/>
    <w:rsid w:val="00AA1D8D"/>
    <w:rsid w:val="00B47730"/>
    <w:rsid w:val="00B65BF1"/>
    <w:rsid w:val="00CB0664"/>
    <w:rsid w:val="00E02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04EA7"/>
  <w14:defaultImageDpi w14:val="300"/>
  <w15:docId w15:val="{760414AA-8BE4-41D5-96C8-115B4FECA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350</Words>
  <Characters>2150</Characters>
  <Application>Microsoft Office Word</Application>
  <DocSecurity>4</DocSecurity>
  <Lines>59</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2</cp:revision>
  <dcterms:created xsi:type="dcterms:W3CDTF">2026-01-26T21:15:00Z</dcterms:created>
  <dcterms:modified xsi:type="dcterms:W3CDTF">2026-01-26T21:15:00Z</dcterms:modified>
  <cp:category/>
</cp:coreProperties>
</file>